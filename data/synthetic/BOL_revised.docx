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Date: JUNE 17, 2026</w:t>
            </w:r>
          </w:p>
        </w:tc>
        <w:tc>
          <w:tcPr>
            <w:tcW w:type="dxa" w:w="4320"/>
          </w:tcPr>
          <w:p>
            <w:r>
              <w:t>MASTER BILL OF LADING</w:t>
            </w:r>
          </w:p>
        </w:tc>
      </w:tr>
      <w:tr>
        <w:tc>
          <w:tcPr>
            <w:tcW w:type="dxa" w:w="4320"/>
          </w:tcPr>
          <w:p>
            <w:r>
              <w:t>Name: DEMO SHIPPER INC. c/o DEMO WAREHOUSE</w:t>
            </w:r>
          </w:p>
        </w:tc>
        <w:tc>
          <w:tcPr>
            <w:tcW w:type="dxa" w:w="4320"/>
          </w:tcPr>
          <w:p>
            <w:r>
              <w:t>MASTER Bill of Lading Number:  CS02411883</w:t>
            </w:r>
          </w:p>
        </w:tc>
      </w:tr>
      <w:tr>
        <w:tc>
          <w:tcPr>
            <w:tcW w:type="dxa" w:w="4320"/>
          </w:tcPr>
          <w:p>
            <w:r>
              <w:t>Name: ROSS STORES</w:t>
            </w:r>
          </w:p>
        </w:tc>
        <w:tc>
          <w:tcPr>
            <w:tcW w:type="dxa" w:w="4320"/>
          </w:tcPr>
          <w:p>
            <w:r>
              <w:t>CARRIER NAME:    DEMO CARRIER</w:t>
            </w:r>
          </w:p>
        </w:tc>
      </w:tr>
      <w:tr>
        <w:tc>
          <w:tcPr>
            <w:tcW w:type="dxa" w:w="4320"/>
          </w:tcPr>
          <w:p>
            <w:r>
              <w:t>Address: 100 Demo Street</w:t>
            </w:r>
          </w:p>
        </w:tc>
        <w:tc>
          <w:tcPr>
            <w:tcW w:type="dxa" w:w="4320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CUSTOMER ORDER NUMBER</w:t>
            </w:r>
          </w:p>
        </w:tc>
        <w:tc>
          <w:tcPr>
            <w:tcW w:type="dxa" w:w="1728"/>
          </w:tcPr>
          <w:p>
            <w:r>
              <w:t># PKGS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PALLET/SLIP (CIRCLE ONE)</w:t>
            </w:r>
          </w:p>
        </w:tc>
        <w:tc>
          <w:tcPr>
            <w:tcW w:type="dxa" w:w="1728"/>
          </w:tcPr>
          <w:p>
            <w:r>
              <w:t>ADDITIONAL SHIPPER INFO</w:t>
            </w:r>
          </w:p>
        </w:tc>
      </w:tr>
      <w:tr>
        <w:tc>
          <w:tcPr>
            <w:tcW w:type="dxa" w:w="1728"/>
          </w:tcPr>
          <w:p>
            <w:r>
              <w:t>11722464</w:t>
            </w:r>
          </w:p>
        </w:tc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9784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FLOOR LOAD</w:t>
            </w:r>
          </w:p>
        </w:tc>
      </w:tr>
      <w:tr>
        <w:tc>
          <w:tcPr>
            <w:tcW w:type="dxa" w:w="1728"/>
          </w:tcPr>
          <w:p>
            <w:r>
              <w:t>11573709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378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11573712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378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11626058</w:t>
            </w:r>
          </w:p>
        </w:tc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6930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559</w:t>
            </w:r>
          </w:p>
        </w:tc>
        <w:tc>
          <w:tcPr>
            <w:tcW w:type="dxa" w:w="1728"/>
          </w:tcPr>
          <w:p>
            <w:r>
              <w:t>17470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